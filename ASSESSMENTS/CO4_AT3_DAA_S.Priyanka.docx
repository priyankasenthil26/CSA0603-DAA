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1674" w14:textId="77777777" w:rsidR="0051619F" w:rsidRDefault="00DD4343">
      <w:pPr>
        <w:jc w:val="center"/>
      </w:pPr>
      <w:r>
        <w:rPr>
          <w:b/>
          <w:sz w:val="36"/>
        </w:rPr>
        <w:t>DAA – CO4 AT3</w:t>
      </w:r>
      <w:r>
        <w:rPr>
          <w:b/>
          <w:sz w:val="36"/>
        </w:rPr>
        <w:br/>
        <w:t>CONSTRAINT-BASED PROBLEM SOLVING</w:t>
      </w:r>
    </w:p>
    <w:p w14:paraId="374F1664" w14:textId="77777777" w:rsidR="0051619F" w:rsidRDefault="00DD4343">
      <w:pPr>
        <w:jc w:val="center"/>
      </w:pPr>
      <w:r>
        <w:rPr>
          <w:b/>
        </w:rPr>
        <w:t>Slot-B | CSA0603</w:t>
      </w:r>
    </w:p>
    <w:tbl>
      <w:tblPr>
        <w:tblStyle w:val="TableGrid"/>
        <w:tblW w:w="0" w:type="auto"/>
        <w:tblLook w:val="04A0" w:firstRow="1" w:lastRow="0" w:firstColumn="1" w:lastColumn="0" w:noHBand="0" w:noVBand="1"/>
      </w:tblPr>
      <w:tblGrid>
        <w:gridCol w:w="5035"/>
        <w:gridCol w:w="5035"/>
      </w:tblGrid>
      <w:tr w:rsidR="0051619F" w14:paraId="3F4DA557" w14:textId="77777777">
        <w:tc>
          <w:tcPr>
            <w:tcW w:w="5040" w:type="dxa"/>
          </w:tcPr>
          <w:p w14:paraId="701AC148" w14:textId="77777777" w:rsidR="0051619F" w:rsidRDefault="00DD4343">
            <w:r>
              <w:rPr>
                <w:b/>
              </w:rPr>
              <w:t>Student ID</w:t>
            </w:r>
          </w:p>
        </w:tc>
        <w:tc>
          <w:tcPr>
            <w:tcW w:w="5040" w:type="dxa"/>
          </w:tcPr>
          <w:p w14:paraId="4D75E7E2" w14:textId="5170F090" w:rsidR="0051619F" w:rsidRDefault="00DD4343">
            <w:r>
              <w:t>19242</w:t>
            </w:r>
            <w:r w:rsidR="00967ABB">
              <w:t>4033</w:t>
            </w:r>
          </w:p>
        </w:tc>
      </w:tr>
      <w:tr w:rsidR="0051619F" w14:paraId="3C2AB8CC" w14:textId="77777777">
        <w:tc>
          <w:tcPr>
            <w:tcW w:w="5040" w:type="dxa"/>
          </w:tcPr>
          <w:p w14:paraId="20CCC516" w14:textId="77777777" w:rsidR="0051619F" w:rsidRDefault="00DD4343">
            <w:r>
              <w:rPr>
                <w:b/>
              </w:rPr>
              <w:t>Student Name</w:t>
            </w:r>
          </w:p>
        </w:tc>
        <w:tc>
          <w:tcPr>
            <w:tcW w:w="5040" w:type="dxa"/>
          </w:tcPr>
          <w:p w14:paraId="6AB1A598" w14:textId="57072568" w:rsidR="0051619F" w:rsidRDefault="00967ABB">
            <w:proofErr w:type="spellStart"/>
            <w:r>
              <w:t>S.Priyanka</w:t>
            </w:r>
            <w:proofErr w:type="spellEnd"/>
          </w:p>
        </w:tc>
      </w:tr>
    </w:tbl>
    <w:p w14:paraId="4701EE27" w14:textId="2B100145" w:rsidR="005F5F5F" w:rsidRDefault="005D08E6">
      <w:pPr>
        <w:spacing w:before="160" w:after="100"/>
        <w:rPr>
          <w:b/>
          <w:sz w:val="32"/>
        </w:rPr>
      </w:pPr>
      <w:r>
        <w:rPr>
          <w:b/>
          <w:sz w:val="32"/>
        </w:rPr>
        <w:tab/>
      </w:r>
    </w:p>
    <w:p w14:paraId="740C87C9" w14:textId="604B622B" w:rsidR="0051619F" w:rsidRDefault="00DD4343">
      <w:pPr>
        <w:spacing w:before="160" w:after="100"/>
      </w:pPr>
      <w:r>
        <w:rPr>
          <w:b/>
          <w:sz w:val="32"/>
        </w:rPr>
        <w:t>QUESTION</w:t>
      </w:r>
    </w:p>
    <w:p w14:paraId="75ABCFD6" w14:textId="77777777" w:rsidR="005F5F5F" w:rsidRDefault="005F5F5F">
      <w:pPr>
        <w:spacing w:after="100"/>
      </w:pPr>
    </w:p>
    <w:p w14:paraId="1FC22F65" w14:textId="79E6AC9A" w:rsidR="0051619F" w:rsidRDefault="00DD4343">
      <w:pPr>
        <w:spacing w:after="100"/>
      </w:pPr>
      <w:r>
        <w:t xml:space="preserve"> Assembly Line Scheduling vs Minimum Spanning Tree (DP vs Greedy): Given assembly line data and a graph, solve scheduling using Dynamic Programming (DP) and MST using Greedy (Prim/Kruskal). Compare decision-making processes in both approaches. Analyze optimal substructure vs greedy choice property. Evaluate time complexity. Discuss scalability in industrial systems. Generate insights on selecting appropriate techniques.</w:t>
      </w:r>
    </w:p>
    <w:p w14:paraId="56D4B4D6" w14:textId="77777777" w:rsidR="005F5F5F" w:rsidRDefault="005F5F5F">
      <w:pPr>
        <w:spacing w:before="160" w:after="100"/>
        <w:rPr>
          <w:b/>
          <w:sz w:val="32"/>
        </w:rPr>
      </w:pPr>
    </w:p>
    <w:p w14:paraId="77A0F574" w14:textId="5B513E6D" w:rsidR="0051619F" w:rsidRDefault="00DD4343">
      <w:pPr>
        <w:spacing w:before="160" w:after="100"/>
      </w:pPr>
      <w:r>
        <w:rPr>
          <w:b/>
          <w:sz w:val="32"/>
        </w:rPr>
        <w:t>AIM</w:t>
      </w:r>
    </w:p>
    <w:p w14:paraId="292762B0" w14:textId="77777777" w:rsidR="005F5F5F" w:rsidRDefault="005F5F5F">
      <w:pPr>
        <w:spacing w:after="100"/>
      </w:pPr>
    </w:p>
    <w:p w14:paraId="74F55315" w14:textId="392A5C65" w:rsidR="0051619F" w:rsidRDefault="00DD4343">
      <w:pPr>
        <w:spacing w:after="100"/>
      </w:pPr>
      <w:r>
        <w:t>To solve Assembly Line Scheduling using Dynamic Programming and Minimum Spanning Tree using Greedy algorithms, and to compare their decision-making properties, correctness, complexity, and industrial scalability.</w:t>
      </w:r>
    </w:p>
    <w:p w14:paraId="49F5C42F" w14:textId="77777777" w:rsidR="005F5F5F" w:rsidRDefault="005F5F5F">
      <w:pPr>
        <w:spacing w:before="160" w:after="100"/>
        <w:rPr>
          <w:b/>
          <w:sz w:val="32"/>
        </w:rPr>
      </w:pPr>
    </w:p>
    <w:p w14:paraId="028134DC" w14:textId="6701C52A" w:rsidR="0051619F" w:rsidRDefault="00DD4343">
      <w:pPr>
        <w:spacing w:before="160" w:after="100"/>
      </w:pPr>
      <w:r>
        <w:rPr>
          <w:b/>
          <w:sz w:val="32"/>
        </w:rPr>
        <w:t>1. ASSEMBLY LINE SCHEDULING USING DYNAMIC PROGRAMMING</w:t>
      </w:r>
    </w:p>
    <w:p w14:paraId="31D58283" w14:textId="77777777" w:rsidR="0051619F" w:rsidRDefault="00DD4343">
      <w:pPr>
        <w:spacing w:after="100"/>
      </w:pPr>
      <w:r>
        <w:t>Assembly Line Scheduling finds the minimum time required to process a product through two assembly lines containing multiple stations. At each station, the process can continue on the same line or switch to the other line by paying a transfer time.</w:t>
      </w:r>
    </w:p>
    <w:p w14:paraId="248DBEF3" w14:textId="77777777" w:rsidR="005F5F5F" w:rsidRDefault="005F5F5F">
      <w:pPr>
        <w:spacing w:before="160" w:after="100"/>
        <w:rPr>
          <w:b/>
          <w:sz w:val="32"/>
        </w:rPr>
      </w:pPr>
    </w:p>
    <w:p w14:paraId="63F31159" w14:textId="77777777" w:rsidR="005F5F5F" w:rsidRDefault="005F5F5F">
      <w:pPr>
        <w:spacing w:before="160" w:after="100"/>
        <w:rPr>
          <w:b/>
          <w:sz w:val="32"/>
        </w:rPr>
      </w:pPr>
    </w:p>
    <w:p w14:paraId="764C8DED" w14:textId="77777777" w:rsidR="005F5F5F" w:rsidRDefault="005F5F5F">
      <w:pPr>
        <w:spacing w:before="160" w:after="100"/>
        <w:rPr>
          <w:b/>
          <w:sz w:val="32"/>
        </w:rPr>
      </w:pPr>
    </w:p>
    <w:p w14:paraId="66FCA3F9" w14:textId="7EED7272" w:rsidR="0051619F" w:rsidRDefault="00DD4343">
      <w:pPr>
        <w:spacing w:before="160" w:after="100"/>
      </w:pPr>
      <w:r>
        <w:rPr>
          <w:b/>
          <w:sz w:val="32"/>
        </w:rPr>
        <w:lastRenderedPageBreak/>
        <w:t>Input Data</w:t>
      </w:r>
    </w:p>
    <w:p w14:paraId="052B63C6" w14:textId="77777777" w:rsidR="0051619F" w:rsidRDefault="00DD4343">
      <w:pPr>
        <w:spacing w:after="100"/>
      </w:pPr>
      <w:r>
        <w:t>Processing times:</w:t>
      </w:r>
    </w:p>
    <w:p w14:paraId="6C9F4E03" w14:textId="77777777" w:rsidR="0051619F" w:rsidRDefault="00DD4343">
      <w:pPr>
        <w:spacing w:after="100"/>
      </w:pPr>
      <w:r>
        <w:t>Line 1: 4, 5, 3, 2</w:t>
      </w:r>
    </w:p>
    <w:p w14:paraId="3680B3F0" w14:textId="77777777" w:rsidR="0051619F" w:rsidRDefault="00DD4343">
      <w:pPr>
        <w:spacing w:after="100"/>
      </w:pPr>
      <w:r>
        <w:t>Line 2: 5, 6, 2, 3</w:t>
      </w:r>
    </w:p>
    <w:p w14:paraId="0283D8EE" w14:textId="77777777" w:rsidR="0051619F" w:rsidRDefault="00DD4343">
      <w:pPr>
        <w:spacing w:after="100"/>
      </w:pPr>
      <w:r>
        <w:t>Transfer times: Line 1 → Line 2 = 7, 4, 5; Line 2 → Line 1 = 9, 2, 6.</w:t>
      </w:r>
    </w:p>
    <w:p w14:paraId="1725D4AA" w14:textId="77777777" w:rsidR="0051619F" w:rsidRDefault="00DD4343">
      <w:pPr>
        <w:spacing w:after="100"/>
      </w:pPr>
      <w:r>
        <w:t>Entry times: Line 1 = 2, Line 2 = 4. Exit times: Line 1 = 3, Line 2 = 2.</w:t>
      </w:r>
    </w:p>
    <w:p w14:paraId="458D26DD" w14:textId="77777777" w:rsidR="005F5F5F" w:rsidRDefault="005F5F5F">
      <w:pPr>
        <w:spacing w:before="160" w:after="100"/>
        <w:rPr>
          <w:b/>
          <w:sz w:val="32"/>
        </w:rPr>
      </w:pPr>
    </w:p>
    <w:p w14:paraId="215C4C10" w14:textId="71EDA984" w:rsidR="0051619F" w:rsidRDefault="00DD4343">
      <w:pPr>
        <w:spacing w:before="160" w:after="100"/>
      </w:pPr>
      <w:r>
        <w:rPr>
          <w:b/>
          <w:sz w:val="32"/>
        </w:rPr>
        <w:t>DP Algorithm / Steps</w:t>
      </w:r>
    </w:p>
    <w:p w14:paraId="6CDEC52C" w14:textId="77777777" w:rsidR="0051619F" w:rsidRDefault="00DD4343">
      <w:pPr>
        <w:spacing w:after="100"/>
      </w:pPr>
      <w:r>
        <w:t>• Initialize the minimum time for the first station on both lines.</w:t>
      </w:r>
    </w:p>
    <w:p w14:paraId="393F0E23" w14:textId="77777777" w:rsidR="0051619F" w:rsidRDefault="00DD4343">
      <w:pPr>
        <w:spacing w:after="100"/>
      </w:pPr>
      <w:r>
        <w:t>• For every next station, calculate the cost of staying on the same line.</w:t>
      </w:r>
    </w:p>
    <w:p w14:paraId="430E36F2" w14:textId="77777777" w:rsidR="0051619F" w:rsidRDefault="00DD4343">
      <w:pPr>
        <w:spacing w:after="100"/>
      </w:pPr>
      <w:r>
        <w:t>• Calculate the cost of switching from the other line.</w:t>
      </w:r>
    </w:p>
    <w:p w14:paraId="135EC0C7" w14:textId="77777777" w:rsidR="0051619F" w:rsidRDefault="00DD4343">
      <w:pPr>
        <w:spacing w:after="100"/>
      </w:pPr>
      <w:r>
        <w:t>• Choose the smaller of the two costs and store it in the DP table.</w:t>
      </w:r>
    </w:p>
    <w:p w14:paraId="3516441F" w14:textId="77777777" w:rsidR="0051619F" w:rsidRDefault="00DD4343">
      <w:pPr>
        <w:spacing w:after="100"/>
      </w:pPr>
      <w:r>
        <w:t>• After the last station, add the appropriate exit time.</w:t>
      </w:r>
    </w:p>
    <w:p w14:paraId="32402B16" w14:textId="77777777" w:rsidR="0051619F" w:rsidRDefault="00DD4343">
      <w:pPr>
        <w:spacing w:after="100"/>
      </w:pPr>
      <w:r>
        <w:t>• Choose the smaller final value as the minimum processing time.</w:t>
      </w:r>
    </w:p>
    <w:p w14:paraId="75C3AA55" w14:textId="77777777" w:rsidR="005F5F5F" w:rsidRDefault="005F5F5F">
      <w:pPr>
        <w:spacing w:before="160" w:after="100"/>
        <w:rPr>
          <w:b/>
          <w:sz w:val="32"/>
        </w:rPr>
      </w:pPr>
    </w:p>
    <w:p w14:paraId="62C1ABF4" w14:textId="5318B424" w:rsidR="0051619F" w:rsidRDefault="00DD4343">
      <w:pPr>
        <w:spacing w:before="160" w:after="100"/>
      </w:pPr>
      <w:r>
        <w:rPr>
          <w:b/>
          <w:sz w:val="32"/>
        </w:rPr>
        <w:t>DP Recurrence</w:t>
      </w:r>
    </w:p>
    <w:p w14:paraId="3AEE9BFD" w14:textId="77777777" w:rsidR="0051619F" w:rsidRDefault="00DD4343">
      <w:pPr>
        <w:spacing w:after="120"/>
        <w:ind w:left="288"/>
      </w:pPr>
      <w:r>
        <w:rPr>
          <w:rFonts w:ascii="Courier New" w:hAnsi="Courier New"/>
          <w:sz w:val="21"/>
        </w:rPr>
        <w:t>dp1[i] = min(dp1[i-1] + a[0][i],</w:t>
      </w:r>
      <w:r>
        <w:rPr>
          <w:rFonts w:ascii="Courier New" w:hAnsi="Courier New"/>
          <w:sz w:val="21"/>
        </w:rPr>
        <w:br/>
        <w:t xml:space="preserve">          dp2[i-1] + t[1][i-1] + a[0][i])</w:t>
      </w:r>
      <w:r>
        <w:rPr>
          <w:rFonts w:ascii="Courier New" w:hAnsi="Courier New"/>
          <w:sz w:val="21"/>
        </w:rPr>
        <w:br/>
      </w:r>
      <w:r>
        <w:rPr>
          <w:rFonts w:ascii="Courier New" w:hAnsi="Courier New"/>
          <w:sz w:val="21"/>
        </w:rPr>
        <w:br/>
        <w:t>dp2[i] = min(dp2[i-1] + a[1][i],</w:t>
      </w:r>
      <w:r>
        <w:rPr>
          <w:rFonts w:ascii="Courier New" w:hAnsi="Courier New"/>
          <w:sz w:val="21"/>
        </w:rPr>
        <w:br/>
      </w:r>
      <w:r>
        <w:rPr>
          <w:rFonts w:ascii="Courier New" w:hAnsi="Courier New"/>
          <w:sz w:val="21"/>
        </w:rPr>
        <w:t xml:space="preserve">          dp1[i-1] + t[0][i-1] + a[1][i])</w:t>
      </w:r>
    </w:p>
    <w:p w14:paraId="6EE30569" w14:textId="77777777" w:rsidR="0051619F" w:rsidRDefault="00DD4343">
      <w:pPr>
        <w:spacing w:after="100"/>
      </w:pPr>
      <w:r>
        <w:t>Final answer = min(dp1[n] + x1, dp2[n] + x2).</w:t>
      </w:r>
    </w:p>
    <w:p w14:paraId="0546E9A4" w14:textId="77777777" w:rsidR="005F5F5F" w:rsidRDefault="005F5F5F">
      <w:pPr>
        <w:spacing w:before="160" w:after="100"/>
        <w:rPr>
          <w:b/>
          <w:sz w:val="32"/>
        </w:rPr>
      </w:pPr>
    </w:p>
    <w:p w14:paraId="54F570D8" w14:textId="77777777" w:rsidR="005F5F5F" w:rsidRDefault="005F5F5F">
      <w:pPr>
        <w:spacing w:before="160" w:after="100"/>
        <w:rPr>
          <w:b/>
          <w:sz w:val="32"/>
        </w:rPr>
      </w:pPr>
    </w:p>
    <w:p w14:paraId="2B57580F" w14:textId="77777777" w:rsidR="005F5F5F" w:rsidRDefault="005F5F5F">
      <w:pPr>
        <w:spacing w:before="160" w:after="100"/>
        <w:rPr>
          <w:b/>
          <w:sz w:val="32"/>
        </w:rPr>
      </w:pPr>
    </w:p>
    <w:p w14:paraId="57A56343" w14:textId="77777777" w:rsidR="005F5F5F" w:rsidRDefault="005F5F5F">
      <w:pPr>
        <w:spacing w:before="160" w:after="100"/>
        <w:rPr>
          <w:b/>
          <w:sz w:val="32"/>
        </w:rPr>
      </w:pPr>
    </w:p>
    <w:p w14:paraId="22562C8E" w14:textId="77777777" w:rsidR="005F5F5F" w:rsidRDefault="005F5F5F">
      <w:pPr>
        <w:spacing w:before="160" w:after="100"/>
        <w:rPr>
          <w:b/>
          <w:sz w:val="32"/>
        </w:rPr>
      </w:pPr>
    </w:p>
    <w:p w14:paraId="6BEA5A2B" w14:textId="77777777" w:rsidR="005F5F5F" w:rsidRDefault="005F5F5F">
      <w:pPr>
        <w:spacing w:before="160" w:after="100"/>
        <w:rPr>
          <w:b/>
          <w:sz w:val="32"/>
        </w:rPr>
      </w:pPr>
    </w:p>
    <w:p w14:paraId="16537872" w14:textId="5EF80526" w:rsidR="0051619F" w:rsidRDefault="00DD4343">
      <w:pPr>
        <w:spacing w:before="160" w:after="100"/>
      </w:pPr>
      <w:r>
        <w:rPr>
          <w:b/>
          <w:sz w:val="32"/>
        </w:rPr>
        <w:lastRenderedPageBreak/>
        <w:t>C Program – Assembly Line Scheduling</w:t>
      </w:r>
    </w:p>
    <w:p w14:paraId="1B406517" w14:textId="77777777" w:rsidR="0051619F" w:rsidRDefault="00DD4343">
      <w:pPr>
        <w:spacing w:after="120"/>
        <w:ind w:left="288"/>
      </w:pPr>
      <w:r>
        <w:rPr>
          <w:rFonts w:ascii="Courier New" w:hAnsi="Courier New"/>
          <w:sz w:val="21"/>
        </w:rPr>
        <w:t>#include &lt;stdio.h&gt;</w:t>
      </w:r>
      <w:r>
        <w:rPr>
          <w:rFonts w:ascii="Courier New" w:hAnsi="Courier New"/>
          <w:sz w:val="21"/>
        </w:rPr>
        <w:br/>
      </w:r>
      <w:r>
        <w:rPr>
          <w:rFonts w:ascii="Courier New" w:hAnsi="Courier New"/>
          <w:sz w:val="21"/>
        </w:rPr>
        <w:br/>
        <w:t>int main() {</w:t>
      </w:r>
      <w:r>
        <w:rPr>
          <w:rFonts w:ascii="Courier New" w:hAnsi="Courier New"/>
          <w:sz w:val="21"/>
        </w:rPr>
        <w:br/>
        <w:t xml:space="preserve">    int a[2][4] = {{4, 5, 3, 2},</w:t>
      </w:r>
      <w:r>
        <w:rPr>
          <w:rFonts w:ascii="Courier New" w:hAnsi="Courier New"/>
          <w:sz w:val="21"/>
        </w:rPr>
        <w:br/>
        <w:t xml:space="preserve">                   {5, 6, 2, 3}};</w:t>
      </w:r>
      <w:r>
        <w:rPr>
          <w:rFonts w:ascii="Courier New" w:hAnsi="Courier New"/>
          <w:sz w:val="21"/>
        </w:rPr>
        <w:br/>
      </w:r>
      <w:r>
        <w:rPr>
          <w:rFonts w:ascii="Courier New" w:hAnsi="Courier New"/>
          <w:sz w:val="21"/>
        </w:rPr>
        <w:br/>
        <w:t xml:space="preserve">    int t[2][3] = {{7, 4, 5},</w:t>
      </w:r>
      <w:r>
        <w:rPr>
          <w:rFonts w:ascii="Courier New" w:hAnsi="Courier New"/>
          <w:sz w:val="21"/>
        </w:rPr>
        <w:br/>
        <w:t xml:space="preserve">                   {9, 2, 6}};</w:t>
      </w:r>
      <w:r>
        <w:rPr>
          <w:rFonts w:ascii="Courier New" w:hAnsi="Courier New"/>
          <w:sz w:val="21"/>
        </w:rPr>
        <w:br/>
      </w:r>
      <w:r>
        <w:rPr>
          <w:rFonts w:ascii="Courier New" w:hAnsi="Courier New"/>
          <w:sz w:val="21"/>
        </w:rPr>
        <w:br/>
        <w:t xml:space="preserve">    int e[2] = {2, 4};</w:t>
      </w:r>
      <w:r>
        <w:rPr>
          <w:rFonts w:ascii="Courier New" w:hAnsi="Courier New"/>
          <w:sz w:val="21"/>
        </w:rPr>
        <w:br/>
        <w:t xml:space="preserve">    int x[2] = {3, 2};</w:t>
      </w:r>
      <w:r>
        <w:rPr>
          <w:rFonts w:ascii="Courier New" w:hAnsi="Courier New"/>
          <w:sz w:val="21"/>
        </w:rPr>
        <w:br/>
        <w:t xml:space="preserve">    int dp1[4], dp2[4];</w:t>
      </w:r>
      <w:r>
        <w:rPr>
          <w:rFonts w:ascii="Courier New" w:hAnsi="Courier New"/>
          <w:sz w:val="21"/>
        </w:rPr>
        <w:br/>
      </w:r>
      <w:r>
        <w:rPr>
          <w:rFonts w:ascii="Courier New" w:hAnsi="Courier New"/>
          <w:sz w:val="21"/>
        </w:rPr>
        <w:br/>
        <w:t xml:space="preserve">    dp1[0] = e[0] + a[0][0];</w:t>
      </w:r>
      <w:r>
        <w:rPr>
          <w:rFonts w:ascii="Courier New" w:hAnsi="Courier New"/>
          <w:sz w:val="21"/>
        </w:rPr>
        <w:br/>
        <w:t xml:space="preserve">    dp2[0] = e[1] + a[1][0];</w:t>
      </w:r>
      <w:r>
        <w:rPr>
          <w:rFonts w:ascii="Courier New" w:hAnsi="Courier New"/>
          <w:sz w:val="21"/>
        </w:rPr>
        <w:br/>
      </w:r>
      <w:r>
        <w:rPr>
          <w:rFonts w:ascii="Courier New" w:hAnsi="Courier New"/>
          <w:sz w:val="21"/>
        </w:rPr>
        <w:br/>
        <w:t xml:space="preserve">    for (int i = 1; i &lt; 4; i++) {</w:t>
      </w:r>
      <w:r>
        <w:rPr>
          <w:rFonts w:ascii="Courier New" w:hAnsi="Courier New"/>
          <w:sz w:val="21"/>
        </w:rPr>
        <w:br/>
        <w:t xml:space="preserve">        dp1[i] = (dp1[i-1] + a[0][i] &lt;</w:t>
      </w:r>
      <w:r>
        <w:rPr>
          <w:rFonts w:ascii="Courier New" w:hAnsi="Courier New"/>
          <w:sz w:val="21"/>
        </w:rPr>
        <w:br/>
      </w:r>
      <w:r>
        <w:rPr>
          <w:rFonts w:ascii="Courier New" w:hAnsi="Courier New"/>
          <w:sz w:val="21"/>
        </w:rPr>
        <w:t xml:space="preserve">                  dp2[i-1] + t[1][i-1] + a[0][i])</w:t>
      </w:r>
      <w:r>
        <w:rPr>
          <w:rFonts w:ascii="Courier New" w:hAnsi="Courier New"/>
          <w:sz w:val="21"/>
        </w:rPr>
        <w:br/>
        <w:t xml:space="preserve">                 ? dp1[i-1] + a[0][i]</w:t>
      </w:r>
      <w:r>
        <w:rPr>
          <w:rFonts w:ascii="Courier New" w:hAnsi="Courier New"/>
          <w:sz w:val="21"/>
        </w:rPr>
        <w:br/>
        <w:t xml:space="preserve">                 : dp2[i-1] + t[1][i-1] + a[0][i];</w:t>
      </w:r>
      <w:r>
        <w:rPr>
          <w:rFonts w:ascii="Courier New" w:hAnsi="Courier New"/>
          <w:sz w:val="21"/>
        </w:rPr>
        <w:br/>
      </w:r>
      <w:r>
        <w:rPr>
          <w:rFonts w:ascii="Courier New" w:hAnsi="Courier New"/>
          <w:sz w:val="21"/>
        </w:rPr>
        <w:br/>
        <w:t xml:space="preserve">        dp2[i] = (dp2[i-1] + a[1][i] &lt;</w:t>
      </w:r>
      <w:r>
        <w:rPr>
          <w:rFonts w:ascii="Courier New" w:hAnsi="Courier New"/>
          <w:sz w:val="21"/>
        </w:rPr>
        <w:br/>
        <w:t xml:space="preserve">                  dp1[i-1] + t[0][i-1] + a[1][i])</w:t>
      </w:r>
      <w:r>
        <w:rPr>
          <w:rFonts w:ascii="Courier New" w:hAnsi="Courier New"/>
          <w:sz w:val="21"/>
        </w:rPr>
        <w:br/>
        <w:t xml:space="preserve">                 ? dp2[i-1] + a[1][i]</w:t>
      </w:r>
      <w:r>
        <w:rPr>
          <w:rFonts w:ascii="Courier New" w:hAnsi="Courier New"/>
          <w:sz w:val="21"/>
        </w:rPr>
        <w:br/>
        <w:t xml:space="preserve">                 : dp1[i-1] + t[0][i-1] + a[1][i];</w:t>
      </w:r>
      <w:r>
        <w:rPr>
          <w:rFonts w:ascii="Courier New" w:hAnsi="Courier New"/>
          <w:sz w:val="21"/>
        </w:rPr>
        <w:br/>
        <w:t xml:space="preserve">    }</w:t>
      </w:r>
      <w:r>
        <w:rPr>
          <w:rFonts w:ascii="Courier New" w:hAnsi="Courier New"/>
          <w:sz w:val="21"/>
        </w:rPr>
        <w:br/>
      </w:r>
      <w:r>
        <w:rPr>
          <w:rFonts w:ascii="Courier New" w:hAnsi="Courier New"/>
          <w:sz w:val="21"/>
        </w:rPr>
        <w:br/>
        <w:t xml:space="preserve">    int ans = (dp1[3] + x[0] &lt; dp2[3] + x[1])</w:t>
      </w:r>
      <w:r>
        <w:rPr>
          <w:rFonts w:ascii="Courier New" w:hAnsi="Courier New"/>
          <w:sz w:val="21"/>
        </w:rPr>
        <w:br/>
        <w:t xml:space="preserve">              ? dp1[3] + x[0]</w:t>
      </w:r>
      <w:r>
        <w:rPr>
          <w:rFonts w:ascii="Courier New" w:hAnsi="Courier New"/>
          <w:sz w:val="21"/>
        </w:rPr>
        <w:br/>
        <w:t xml:space="preserve">              : dp2[3] + x[1];</w:t>
      </w:r>
      <w:r>
        <w:rPr>
          <w:rFonts w:ascii="Courier New" w:hAnsi="Courier New"/>
          <w:sz w:val="21"/>
        </w:rPr>
        <w:br/>
      </w:r>
      <w:r>
        <w:rPr>
          <w:rFonts w:ascii="Courier New" w:hAnsi="Courier New"/>
          <w:sz w:val="21"/>
        </w:rPr>
        <w:br/>
        <w:t xml:space="preserve">    printf("ASSEMBLY LINE SCHEDULING\n");</w:t>
      </w:r>
      <w:r>
        <w:rPr>
          <w:rFonts w:ascii="Courier New" w:hAnsi="Courier New"/>
          <w:sz w:val="21"/>
        </w:rPr>
        <w:br/>
      </w:r>
      <w:r>
        <w:rPr>
          <w:rFonts w:ascii="Courier New" w:hAnsi="Courier New"/>
          <w:sz w:val="21"/>
        </w:rPr>
        <w:t xml:space="preserve">    printf("Minimum Processing Time = %d\n", ans);</w:t>
      </w:r>
      <w:r>
        <w:rPr>
          <w:rFonts w:ascii="Courier New" w:hAnsi="Courier New"/>
          <w:sz w:val="21"/>
        </w:rPr>
        <w:br/>
      </w:r>
      <w:r>
        <w:rPr>
          <w:rFonts w:ascii="Courier New" w:hAnsi="Courier New"/>
          <w:sz w:val="21"/>
        </w:rPr>
        <w:br/>
        <w:t xml:space="preserve">    return 0;</w:t>
      </w:r>
      <w:r>
        <w:rPr>
          <w:rFonts w:ascii="Courier New" w:hAnsi="Courier New"/>
          <w:sz w:val="21"/>
        </w:rPr>
        <w:br/>
        <w:t>}</w:t>
      </w:r>
    </w:p>
    <w:p w14:paraId="1072D543" w14:textId="77777777" w:rsidR="0051619F" w:rsidRDefault="00DD4343">
      <w:pPr>
        <w:spacing w:before="160" w:after="100"/>
      </w:pPr>
      <w:r>
        <w:rPr>
          <w:b/>
          <w:sz w:val="32"/>
        </w:rPr>
        <w:t>Output</w:t>
      </w:r>
    </w:p>
    <w:p w14:paraId="206C1DC5" w14:textId="77777777" w:rsidR="0051619F" w:rsidRDefault="0051619F">
      <w:pPr>
        <w:jc w:val="center"/>
      </w:pPr>
    </w:p>
    <w:p w14:paraId="6EBECB68" w14:textId="77777777" w:rsidR="0051619F" w:rsidRDefault="00DD4343">
      <w:pPr>
        <w:spacing w:after="100"/>
      </w:pPr>
      <w:r>
        <w:t>Minimum Processing Time = 19.</w:t>
      </w:r>
    </w:p>
    <w:p w14:paraId="3844751C" w14:textId="77777777" w:rsidR="005F5F5F" w:rsidRDefault="005F5F5F">
      <w:pPr>
        <w:spacing w:before="160" w:after="100"/>
        <w:rPr>
          <w:b/>
          <w:sz w:val="32"/>
        </w:rPr>
      </w:pPr>
    </w:p>
    <w:p w14:paraId="789AFB1E" w14:textId="77777777" w:rsidR="005F5F5F" w:rsidRDefault="005F5F5F">
      <w:pPr>
        <w:spacing w:before="160" w:after="100"/>
        <w:rPr>
          <w:b/>
          <w:sz w:val="32"/>
        </w:rPr>
      </w:pPr>
    </w:p>
    <w:p w14:paraId="288E4181" w14:textId="354D7C01" w:rsidR="0051619F" w:rsidRDefault="00DD4343">
      <w:pPr>
        <w:spacing w:before="160" w:after="100"/>
      </w:pPr>
      <w:r>
        <w:rPr>
          <w:b/>
          <w:sz w:val="32"/>
        </w:rPr>
        <w:lastRenderedPageBreak/>
        <w:t>2. MINIMUM SPANNING TREE USING GREEDY</w:t>
      </w:r>
    </w:p>
    <w:p w14:paraId="7473BAEA" w14:textId="77777777" w:rsidR="0051619F" w:rsidRDefault="00DD4343">
      <w:pPr>
        <w:spacing w:after="100"/>
      </w:pPr>
      <w:r>
        <w:t>A Minimum Spanning Tree (MST) connects all vertices of a connected weighted graph with no cycles and minimum possible total edge weight. Prim's and Kruskal's algorithms use greedy decision-making.</w:t>
      </w:r>
    </w:p>
    <w:p w14:paraId="67A936C7" w14:textId="77777777" w:rsidR="005F5F5F" w:rsidRDefault="005F5F5F">
      <w:pPr>
        <w:spacing w:before="160" w:after="100"/>
        <w:rPr>
          <w:b/>
          <w:sz w:val="32"/>
        </w:rPr>
      </w:pPr>
    </w:p>
    <w:p w14:paraId="16D6A709" w14:textId="6CA0960C" w:rsidR="0051619F" w:rsidRDefault="00DD4343">
      <w:pPr>
        <w:spacing w:before="160" w:after="100"/>
      </w:pPr>
      <w:r>
        <w:rPr>
          <w:b/>
          <w:sz w:val="32"/>
        </w:rPr>
        <w:t>Prim's Algorithm – Steps</w:t>
      </w:r>
    </w:p>
    <w:p w14:paraId="43D2B9D8" w14:textId="77777777" w:rsidR="0051619F" w:rsidRDefault="00DD4343">
      <w:pPr>
        <w:spacing w:after="100"/>
      </w:pPr>
      <w:r>
        <w:t>• Start from any vertex.</w:t>
      </w:r>
    </w:p>
    <w:p w14:paraId="06306871" w14:textId="77777777" w:rsidR="0051619F" w:rsidRDefault="00DD4343">
      <w:pPr>
        <w:spacing w:after="100"/>
      </w:pPr>
      <w:r>
        <w:t>• Select the minimum-weight edge connecting the current tree to an unvisited vertex.</w:t>
      </w:r>
    </w:p>
    <w:p w14:paraId="0A2369C8" w14:textId="77777777" w:rsidR="0051619F" w:rsidRDefault="00DD4343">
      <w:pPr>
        <w:spacing w:after="100"/>
      </w:pPr>
      <w:r>
        <w:t>• Add the selected edge and vertex to the MST.</w:t>
      </w:r>
    </w:p>
    <w:p w14:paraId="0B9DD003" w14:textId="77777777" w:rsidR="0051619F" w:rsidRDefault="00DD4343">
      <w:pPr>
        <w:spacing w:after="100"/>
      </w:pPr>
      <w:r>
        <w:t>• Repeat until all vertices are included.</w:t>
      </w:r>
    </w:p>
    <w:p w14:paraId="4041B8F7" w14:textId="77777777" w:rsidR="0051619F" w:rsidRDefault="00DD4343">
      <w:pPr>
        <w:spacing w:after="100"/>
      </w:pPr>
      <w:r>
        <w:t>• Add the selected edge weights to obtain the minimum cost.</w:t>
      </w:r>
    </w:p>
    <w:p w14:paraId="6EA214AB" w14:textId="77777777" w:rsidR="005F5F5F" w:rsidRDefault="005F5F5F">
      <w:pPr>
        <w:spacing w:before="160" w:after="100"/>
        <w:rPr>
          <w:b/>
          <w:sz w:val="32"/>
        </w:rPr>
      </w:pPr>
    </w:p>
    <w:p w14:paraId="3461A636" w14:textId="61A76A33" w:rsidR="0051619F" w:rsidRDefault="00DD4343">
      <w:pPr>
        <w:spacing w:before="160" w:after="100"/>
      </w:pPr>
      <w:r>
        <w:rPr>
          <w:b/>
          <w:sz w:val="32"/>
        </w:rPr>
        <w:t>Prim's Program</w:t>
      </w:r>
    </w:p>
    <w:p w14:paraId="21322E3A" w14:textId="77777777" w:rsidR="0051619F" w:rsidRDefault="00DD4343">
      <w:pPr>
        <w:spacing w:after="120"/>
        <w:ind w:left="288"/>
      </w:pPr>
      <w:r>
        <w:rPr>
          <w:rFonts w:ascii="Courier New" w:hAnsi="Courier New"/>
          <w:sz w:val="21"/>
        </w:rPr>
        <w:t>#include &lt;stdio.h&gt;</w:t>
      </w:r>
      <w:r>
        <w:rPr>
          <w:rFonts w:ascii="Courier New" w:hAnsi="Courier New"/>
          <w:sz w:val="21"/>
        </w:rPr>
        <w:br/>
        <w:t>#define INF 999</w:t>
      </w:r>
      <w:r>
        <w:rPr>
          <w:rFonts w:ascii="Courier New" w:hAnsi="Courier New"/>
          <w:sz w:val="21"/>
        </w:rPr>
        <w:br/>
      </w:r>
      <w:r>
        <w:rPr>
          <w:rFonts w:ascii="Courier New" w:hAnsi="Courier New"/>
          <w:sz w:val="21"/>
        </w:rPr>
        <w:br/>
        <w:t>int main() {</w:t>
      </w:r>
      <w:r>
        <w:rPr>
          <w:rFonts w:ascii="Courier New" w:hAnsi="Courier New"/>
          <w:sz w:val="21"/>
        </w:rPr>
        <w:br/>
        <w:t xml:space="preserve">    int graph[5][5] = {</w:t>
      </w:r>
      <w:r>
        <w:rPr>
          <w:rFonts w:ascii="Courier New" w:hAnsi="Courier New"/>
          <w:sz w:val="21"/>
        </w:rPr>
        <w:br/>
        <w:t xml:space="preserve">        {0,2,0,6,0},</w:t>
      </w:r>
      <w:r>
        <w:rPr>
          <w:rFonts w:ascii="Courier New" w:hAnsi="Courier New"/>
          <w:sz w:val="21"/>
        </w:rPr>
        <w:br/>
        <w:t xml:space="preserve">        {2,0,3,8,5},</w:t>
      </w:r>
      <w:r>
        <w:rPr>
          <w:rFonts w:ascii="Courier New" w:hAnsi="Courier New"/>
          <w:sz w:val="21"/>
        </w:rPr>
        <w:br/>
        <w:t xml:space="preserve">        {0,3,0,0,7},</w:t>
      </w:r>
      <w:r>
        <w:rPr>
          <w:rFonts w:ascii="Courier New" w:hAnsi="Courier New"/>
          <w:sz w:val="21"/>
        </w:rPr>
        <w:br/>
        <w:t xml:space="preserve">        {6,8,0,0,9},</w:t>
      </w:r>
      <w:r>
        <w:rPr>
          <w:rFonts w:ascii="Courier New" w:hAnsi="Courier New"/>
          <w:sz w:val="21"/>
        </w:rPr>
        <w:br/>
        <w:t xml:space="preserve">        {0,5,7,9,0}</w:t>
      </w:r>
      <w:r>
        <w:rPr>
          <w:rFonts w:ascii="Courier New" w:hAnsi="Courier New"/>
          <w:sz w:val="21"/>
        </w:rPr>
        <w:br/>
        <w:t xml:space="preserve">    };</w:t>
      </w:r>
      <w:r>
        <w:rPr>
          <w:rFonts w:ascii="Courier New" w:hAnsi="Courier New"/>
          <w:sz w:val="21"/>
        </w:rPr>
        <w:br/>
      </w:r>
      <w:r>
        <w:rPr>
          <w:rFonts w:ascii="Courier New" w:hAnsi="Courier New"/>
          <w:sz w:val="21"/>
        </w:rPr>
        <w:br/>
        <w:t xml:space="preserve">    int selected[5] = {0};</w:t>
      </w:r>
      <w:r>
        <w:rPr>
          <w:rFonts w:ascii="Courier New" w:hAnsi="Courier New"/>
          <w:sz w:val="21"/>
        </w:rPr>
        <w:br/>
        <w:t xml:space="preserve">    int edges = 0, cost = 0;</w:t>
      </w:r>
      <w:r>
        <w:rPr>
          <w:rFonts w:ascii="Courier New" w:hAnsi="Courier New"/>
          <w:sz w:val="21"/>
        </w:rPr>
        <w:br/>
        <w:t xml:space="preserve">    selected[0] = 1;</w:t>
      </w:r>
      <w:r>
        <w:rPr>
          <w:rFonts w:ascii="Courier New" w:hAnsi="Courier New"/>
          <w:sz w:val="21"/>
        </w:rPr>
        <w:br/>
      </w:r>
      <w:r>
        <w:rPr>
          <w:rFonts w:ascii="Courier New" w:hAnsi="Courier New"/>
          <w:sz w:val="21"/>
        </w:rPr>
        <w:br/>
        <w:t xml:space="preserve">    printf("PRIM'S MINIMUM SPANNING TREE\n");</w:t>
      </w:r>
      <w:r>
        <w:rPr>
          <w:rFonts w:ascii="Courier New" w:hAnsi="Courier New"/>
          <w:sz w:val="21"/>
        </w:rPr>
        <w:br/>
      </w:r>
      <w:r>
        <w:rPr>
          <w:rFonts w:ascii="Courier New" w:hAnsi="Courier New"/>
          <w:sz w:val="21"/>
        </w:rPr>
        <w:br/>
        <w:t xml:space="preserve">    while (edges &lt; 4) {</w:t>
      </w:r>
      <w:r>
        <w:rPr>
          <w:rFonts w:ascii="Courier New" w:hAnsi="Courier New"/>
          <w:sz w:val="21"/>
        </w:rPr>
        <w:br/>
      </w:r>
      <w:r>
        <w:rPr>
          <w:rFonts w:ascii="Courier New" w:hAnsi="Courier New"/>
          <w:sz w:val="21"/>
        </w:rPr>
        <w:t xml:space="preserve">        int min = INF, x = 0, y = 0;</w:t>
      </w:r>
      <w:r>
        <w:rPr>
          <w:rFonts w:ascii="Courier New" w:hAnsi="Courier New"/>
          <w:sz w:val="21"/>
        </w:rPr>
        <w:br/>
      </w:r>
      <w:r>
        <w:rPr>
          <w:rFonts w:ascii="Courier New" w:hAnsi="Courier New"/>
          <w:sz w:val="21"/>
        </w:rPr>
        <w:br/>
        <w:t xml:space="preserve">        for (int i = 0; i &lt; 5; i++)</w:t>
      </w:r>
      <w:r>
        <w:rPr>
          <w:rFonts w:ascii="Courier New" w:hAnsi="Courier New"/>
          <w:sz w:val="21"/>
        </w:rPr>
        <w:br/>
        <w:t xml:space="preserve">            if (selected[i])</w:t>
      </w:r>
      <w:r>
        <w:rPr>
          <w:rFonts w:ascii="Courier New" w:hAnsi="Courier New"/>
          <w:sz w:val="21"/>
        </w:rPr>
        <w:br/>
        <w:t xml:space="preserve">                for (int j = 0; j &lt; 5; j++)</w:t>
      </w:r>
      <w:r>
        <w:rPr>
          <w:rFonts w:ascii="Courier New" w:hAnsi="Courier New"/>
          <w:sz w:val="21"/>
        </w:rPr>
        <w:br/>
        <w:t xml:space="preserve">                    if (!selected[j] &amp;&amp; graph[i][j] &amp;&amp;</w:t>
      </w:r>
      <w:r>
        <w:rPr>
          <w:rFonts w:ascii="Courier New" w:hAnsi="Courier New"/>
          <w:sz w:val="21"/>
        </w:rPr>
        <w:br/>
        <w:t xml:space="preserve">                        graph[i][j] &lt; min) {</w:t>
      </w:r>
      <w:r>
        <w:rPr>
          <w:rFonts w:ascii="Courier New" w:hAnsi="Courier New"/>
          <w:sz w:val="21"/>
        </w:rPr>
        <w:br/>
      </w:r>
      <w:r>
        <w:rPr>
          <w:rFonts w:ascii="Courier New" w:hAnsi="Courier New"/>
          <w:sz w:val="21"/>
        </w:rPr>
        <w:lastRenderedPageBreak/>
        <w:t xml:space="preserve">                        min = graph[i][j];</w:t>
      </w:r>
      <w:r>
        <w:rPr>
          <w:rFonts w:ascii="Courier New" w:hAnsi="Courier New"/>
          <w:sz w:val="21"/>
        </w:rPr>
        <w:br/>
        <w:t xml:space="preserve">                        x = i; y = j;</w:t>
      </w:r>
      <w:r>
        <w:rPr>
          <w:rFonts w:ascii="Courier New" w:hAnsi="Courier New"/>
          <w:sz w:val="21"/>
        </w:rPr>
        <w:br/>
        <w:t xml:space="preserve">                    }</w:t>
      </w:r>
      <w:r>
        <w:rPr>
          <w:rFonts w:ascii="Courier New" w:hAnsi="Courier New"/>
          <w:sz w:val="21"/>
        </w:rPr>
        <w:br/>
      </w:r>
      <w:r>
        <w:rPr>
          <w:rFonts w:ascii="Courier New" w:hAnsi="Courier New"/>
          <w:sz w:val="21"/>
        </w:rPr>
        <w:br/>
        <w:t xml:space="preserve">        printf("%c - %c : %d\n", x+'A', y+'A', min);</w:t>
      </w:r>
      <w:r>
        <w:rPr>
          <w:rFonts w:ascii="Courier New" w:hAnsi="Courier New"/>
          <w:sz w:val="21"/>
        </w:rPr>
        <w:br/>
        <w:t xml:space="preserve">        cost += min;</w:t>
      </w:r>
      <w:r>
        <w:rPr>
          <w:rFonts w:ascii="Courier New" w:hAnsi="Courier New"/>
          <w:sz w:val="21"/>
        </w:rPr>
        <w:br/>
        <w:t xml:space="preserve">        selected[y] = 1;</w:t>
      </w:r>
      <w:r>
        <w:rPr>
          <w:rFonts w:ascii="Courier New" w:hAnsi="Courier New"/>
          <w:sz w:val="21"/>
        </w:rPr>
        <w:br/>
        <w:t xml:space="preserve">        edges++;</w:t>
      </w:r>
      <w:r>
        <w:rPr>
          <w:rFonts w:ascii="Courier New" w:hAnsi="Courier New"/>
          <w:sz w:val="21"/>
        </w:rPr>
        <w:br/>
        <w:t xml:space="preserve">    }</w:t>
      </w:r>
      <w:r>
        <w:rPr>
          <w:rFonts w:ascii="Courier New" w:hAnsi="Courier New"/>
          <w:sz w:val="21"/>
        </w:rPr>
        <w:br/>
      </w:r>
      <w:r>
        <w:rPr>
          <w:rFonts w:ascii="Courier New" w:hAnsi="Courier New"/>
          <w:sz w:val="21"/>
        </w:rPr>
        <w:br/>
      </w:r>
      <w:r>
        <w:rPr>
          <w:rFonts w:ascii="Courier New" w:hAnsi="Courier New"/>
          <w:sz w:val="21"/>
        </w:rPr>
        <w:t xml:space="preserve">    printf("Minimum Cost = %d\n", cost);</w:t>
      </w:r>
      <w:r>
        <w:rPr>
          <w:rFonts w:ascii="Courier New" w:hAnsi="Courier New"/>
          <w:sz w:val="21"/>
        </w:rPr>
        <w:br/>
        <w:t xml:space="preserve">    return 0;</w:t>
      </w:r>
      <w:r>
        <w:rPr>
          <w:rFonts w:ascii="Courier New" w:hAnsi="Courier New"/>
          <w:sz w:val="21"/>
        </w:rPr>
        <w:br/>
        <w:t>}</w:t>
      </w:r>
    </w:p>
    <w:p w14:paraId="1D241AEC" w14:textId="77777777" w:rsidR="0051619F" w:rsidRDefault="00DD4343">
      <w:pPr>
        <w:spacing w:before="160" w:after="100"/>
      </w:pPr>
      <w:r>
        <w:rPr>
          <w:b/>
          <w:sz w:val="32"/>
        </w:rPr>
        <w:t>Prim's Output</w:t>
      </w:r>
    </w:p>
    <w:p w14:paraId="0D299DE3" w14:textId="77777777" w:rsidR="0051619F" w:rsidRDefault="0051619F">
      <w:pPr>
        <w:jc w:val="center"/>
      </w:pPr>
    </w:p>
    <w:p w14:paraId="109AD241" w14:textId="77777777" w:rsidR="0051619F" w:rsidRDefault="00DD4343">
      <w:pPr>
        <w:spacing w:after="100"/>
      </w:pPr>
      <w:r>
        <w:t>Prim's algorithm gives an MST with minimum cost 16.</w:t>
      </w:r>
    </w:p>
    <w:p w14:paraId="25F85520" w14:textId="77777777" w:rsidR="005F5F5F" w:rsidRDefault="005F5F5F">
      <w:pPr>
        <w:spacing w:before="160" w:after="100"/>
        <w:rPr>
          <w:b/>
          <w:sz w:val="32"/>
        </w:rPr>
      </w:pPr>
    </w:p>
    <w:p w14:paraId="1E80B15A" w14:textId="5AFFE4C6" w:rsidR="0051619F" w:rsidRDefault="00DD4343">
      <w:pPr>
        <w:spacing w:before="160" w:after="100"/>
      </w:pPr>
      <w:r>
        <w:rPr>
          <w:b/>
          <w:sz w:val="32"/>
        </w:rPr>
        <w:t>3. KRUSKAL'S ALGORITHM</w:t>
      </w:r>
    </w:p>
    <w:p w14:paraId="4A2083D7" w14:textId="77777777" w:rsidR="0051619F" w:rsidRDefault="00DD4343">
      <w:pPr>
        <w:spacing w:before="160" w:after="100"/>
      </w:pPr>
      <w:r>
        <w:rPr>
          <w:b/>
          <w:sz w:val="32"/>
        </w:rPr>
        <w:t>Kruskal's Algorithm – Steps</w:t>
      </w:r>
    </w:p>
    <w:p w14:paraId="5C6EA725" w14:textId="77777777" w:rsidR="0051619F" w:rsidRDefault="00DD4343">
      <w:pPr>
        <w:spacing w:after="100"/>
      </w:pPr>
      <w:r>
        <w:t>• Sort all graph edges in increasing order of weight.</w:t>
      </w:r>
    </w:p>
    <w:p w14:paraId="1C0F20B1" w14:textId="77777777" w:rsidR="0051619F" w:rsidRDefault="00DD4343">
      <w:pPr>
        <w:spacing w:after="100"/>
      </w:pPr>
      <w:r>
        <w:t>• Select the smallest edge.</w:t>
      </w:r>
    </w:p>
    <w:p w14:paraId="0B65EF82" w14:textId="77777777" w:rsidR="0051619F" w:rsidRDefault="00DD4343">
      <w:pPr>
        <w:spacing w:after="100"/>
      </w:pPr>
      <w:r>
        <w:t>• Check whether adding the edge creates a cycle.</w:t>
      </w:r>
    </w:p>
    <w:p w14:paraId="60A21375" w14:textId="77777777" w:rsidR="0051619F" w:rsidRDefault="00DD4343">
      <w:pPr>
        <w:spacing w:after="100"/>
      </w:pPr>
      <w:r>
        <w:t>• If no cycle is formed, add the edge to the MST.</w:t>
      </w:r>
    </w:p>
    <w:p w14:paraId="44D1696A" w14:textId="77777777" w:rsidR="0051619F" w:rsidRDefault="00DD4343">
      <w:pPr>
        <w:spacing w:after="100"/>
      </w:pPr>
      <w:r>
        <w:t>• If a cycle is formed, discard the edge.</w:t>
      </w:r>
    </w:p>
    <w:p w14:paraId="30C5CF4A" w14:textId="77777777" w:rsidR="0051619F" w:rsidRDefault="00DD4343">
      <w:pPr>
        <w:spacing w:after="100"/>
      </w:pPr>
      <w:r>
        <w:t>• Continue until V − 1 edges are selected.</w:t>
      </w:r>
    </w:p>
    <w:p w14:paraId="1E06D455" w14:textId="77777777" w:rsidR="005F5F5F" w:rsidRDefault="005F5F5F">
      <w:pPr>
        <w:spacing w:before="160" w:after="100"/>
        <w:rPr>
          <w:b/>
          <w:sz w:val="32"/>
        </w:rPr>
      </w:pPr>
    </w:p>
    <w:p w14:paraId="045FB2A8" w14:textId="77777777" w:rsidR="005F5F5F" w:rsidRDefault="005F5F5F">
      <w:pPr>
        <w:spacing w:before="160" w:after="100"/>
        <w:rPr>
          <w:b/>
          <w:sz w:val="32"/>
        </w:rPr>
      </w:pPr>
    </w:p>
    <w:p w14:paraId="7A5652E7" w14:textId="77777777" w:rsidR="005F5F5F" w:rsidRDefault="005F5F5F">
      <w:pPr>
        <w:spacing w:before="160" w:after="100"/>
        <w:rPr>
          <w:b/>
          <w:sz w:val="32"/>
        </w:rPr>
      </w:pPr>
    </w:p>
    <w:p w14:paraId="04F6CA02" w14:textId="77777777" w:rsidR="005F5F5F" w:rsidRDefault="005F5F5F">
      <w:pPr>
        <w:spacing w:before="160" w:after="100"/>
        <w:rPr>
          <w:b/>
          <w:sz w:val="32"/>
        </w:rPr>
      </w:pPr>
    </w:p>
    <w:p w14:paraId="2ACB610A" w14:textId="77777777" w:rsidR="005F5F5F" w:rsidRDefault="005F5F5F">
      <w:pPr>
        <w:spacing w:before="160" w:after="100"/>
        <w:rPr>
          <w:b/>
          <w:sz w:val="32"/>
        </w:rPr>
      </w:pPr>
    </w:p>
    <w:p w14:paraId="2FAE242C" w14:textId="57568A8F" w:rsidR="0051619F" w:rsidRDefault="00DD4343">
      <w:pPr>
        <w:spacing w:before="160" w:after="100"/>
      </w:pPr>
      <w:r>
        <w:rPr>
          <w:b/>
          <w:sz w:val="32"/>
        </w:rPr>
        <w:t>Kruskal's Program</w:t>
      </w:r>
    </w:p>
    <w:p w14:paraId="46AE811A" w14:textId="77777777" w:rsidR="0051619F" w:rsidRDefault="00DD4343">
      <w:pPr>
        <w:spacing w:after="120"/>
        <w:ind w:left="288"/>
      </w:pPr>
      <w:r>
        <w:rPr>
          <w:rFonts w:ascii="Courier New" w:hAnsi="Courier New"/>
          <w:sz w:val="21"/>
        </w:rPr>
        <w:lastRenderedPageBreak/>
        <w:t>#include &lt;stdio.h&gt;</w:t>
      </w:r>
      <w:r>
        <w:rPr>
          <w:rFonts w:ascii="Courier New" w:hAnsi="Courier New"/>
          <w:sz w:val="21"/>
        </w:rPr>
        <w:br/>
      </w:r>
      <w:r>
        <w:rPr>
          <w:rFonts w:ascii="Courier New" w:hAnsi="Courier New"/>
          <w:sz w:val="21"/>
        </w:rPr>
        <w:br/>
        <w:t>int parent[5];</w:t>
      </w:r>
      <w:r>
        <w:rPr>
          <w:rFonts w:ascii="Courier New" w:hAnsi="Courier New"/>
          <w:sz w:val="21"/>
        </w:rPr>
        <w:br/>
      </w:r>
      <w:r>
        <w:rPr>
          <w:rFonts w:ascii="Courier New" w:hAnsi="Courier New"/>
          <w:sz w:val="21"/>
        </w:rPr>
        <w:br/>
      </w:r>
      <w:r>
        <w:rPr>
          <w:rFonts w:ascii="Courier New" w:hAnsi="Courier New"/>
          <w:sz w:val="21"/>
        </w:rPr>
        <w:t>int find(int x) {</w:t>
      </w:r>
      <w:r>
        <w:rPr>
          <w:rFonts w:ascii="Courier New" w:hAnsi="Courier New"/>
          <w:sz w:val="21"/>
        </w:rPr>
        <w:br/>
        <w:t xml:space="preserve">    while (parent[x] != x)</w:t>
      </w:r>
      <w:r>
        <w:rPr>
          <w:rFonts w:ascii="Courier New" w:hAnsi="Courier New"/>
          <w:sz w:val="21"/>
        </w:rPr>
        <w:br/>
        <w:t xml:space="preserve">        x = parent[x];</w:t>
      </w:r>
      <w:r>
        <w:rPr>
          <w:rFonts w:ascii="Courier New" w:hAnsi="Courier New"/>
          <w:sz w:val="21"/>
        </w:rPr>
        <w:br/>
        <w:t xml:space="preserve">    return x;</w:t>
      </w:r>
      <w:r>
        <w:rPr>
          <w:rFonts w:ascii="Courier New" w:hAnsi="Courier New"/>
          <w:sz w:val="21"/>
        </w:rPr>
        <w:br/>
        <w:t>}</w:t>
      </w:r>
      <w:r>
        <w:rPr>
          <w:rFonts w:ascii="Courier New" w:hAnsi="Courier New"/>
          <w:sz w:val="21"/>
        </w:rPr>
        <w:br/>
      </w:r>
      <w:r>
        <w:rPr>
          <w:rFonts w:ascii="Courier New" w:hAnsi="Courier New"/>
          <w:sz w:val="21"/>
        </w:rPr>
        <w:br/>
        <w:t>void unite(int a, int b) {</w:t>
      </w:r>
      <w:r>
        <w:rPr>
          <w:rFonts w:ascii="Courier New" w:hAnsi="Courier New"/>
          <w:sz w:val="21"/>
        </w:rPr>
        <w:br/>
        <w:t xml:space="preserve">    parent[find(a)] = find(b);</w:t>
      </w:r>
      <w:r>
        <w:rPr>
          <w:rFonts w:ascii="Courier New" w:hAnsi="Courier New"/>
          <w:sz w:val="21"/>
        </w:rPr>
        <w:br/>
        <w:t>}</w:t>
      </w:r>
      <w:r>
        <w:rPr>
          <w:rFonts w:ascii="Courier New" w:hAnsi="Courier New"/>
          <w:sz w:val="21"/>
        </w:rPr>
        <w:br/>
      </w:r>
      <w:r>
        <w:rPr>
          <w:rFonts w:ascii="Courier New" w:hAnsi="Courier New"/>
          <w:sz w:val="21"/>
        </w:rPr>
        <w:br/>
        <w:t>int main() {</w:t>
      </w:r>
      <w:r>
        <w:rPr>
          <w:rFonts w:ascii="Courier New" w:hAnsi="Courier New"/>
          <w:sz w:val="21"/>
        </w:rPr>
        <w:br/>
        <w:t xml:space="preserve">    int edges[7][3] = {</w:t>
      </w:r>
      <w:r>
        <w:rPr>
          <w:rFonts w:ascii="Courier New" w:hAnsi="Courier New"/>
          <w:sz w:val="21"/>
        </w:rPr>
        <w:br/>
        <w:t xml:space="preserve">        {0,1,2}, {1,2,3}, {1,4,5},</w:t>
      </w:r>
      <w:r>
        <w:rPr>
          <w:rFonts w:ascii="Courier New" w:hAnsi="Courier New"/>
          <w:sz w:val="21"/>
        </w:rPr>
        <w:br/>
        <w:t xml:space="preserve">        {0,3,6}, {2,4,7}, {1,3,8},</w:t>
      </w:r>
      <w:r>
        <w:rPr>
          <w:rFonts w:ascii="Courier New" w:hAnsi="Courier New"/>
          <w:sz w:val="21"/>
        </w:rPr>
        <w:br/>
        <w:t xml:space="preserve">        {3,4,9}</w:t>
      </w:r>
      <w:r>
        <w:rPr>
          <w:rFonts w:ascii="Courier New" w:hAnsi="Courier New"/>
          <w:sz w:val="21"/>
        </w:rPr>
        <w:br/>
        <w:t xml:space="preserve">    };</w:t>
      </w:r>
      <w:r>
        <w:rPr>
          <w:rFonts w:ascii="Courier New" w:hAnsi="Courier New"/>
          <w:sz w:val="21"/>
        </w:rPr>
        <w:br/>
      </w:r>
      <w:r>
        <w:rPr>
          <w:rFonts w:ascii="Courier New" w:hAnsi="Courier New"/>
          <w:sz w:val="21"/>
        </w:rPr>
        <w:br/>
        <w:t xml:space="preserve">    for (int i = 0; i &lt; 5; i++)</w:t>
      </w:r>
      <w:r>
        <w:rPr>
          <w:rFonts w:ascii="Courier New" w:hAnsi="Courier New"/>
          <w:sz w:val="21"/>
        </w:rPr>
        <w:br/>
        <w:t xml:space="preserve">        parent[i] = i;</w:t>
      </w:r>
      <w:r>
        <w:rPr>
          <w:rFonts w:ascii="Courier New" w:hAnsi="Courier New"/>
          <w:sz w:val="21"/>
        </w:rPr>
        <w:br/>
      </w:r>
      <w:r>
        <w:rPr>
          <w:rFonts w:ascii="Courier New" w:hAnsi="Courier New"/>
          <w:sz w:val="21"/>
        </w:rPr>
        <w:br/>
        <w:t xml:space="preserve">    int cost = 0, count = 0;</w:t>
      </w:r>
      <w:r>
        <w:rPr>
          <w:rFonts w:ascii="Courier New" w:hAnsi="Courier New"/>
          <w:sz w:val="21"/>
        </w:rPr>
        <w:br/>
      </w:r>
      <w:r>
        <w:rPr>
          <w:rFonts w:ascii="Courier New" w:hAnsi="Courier New"/>
          <w:sz w:val="21"/>
        </w:rPr>
        <w:br/>
        <w:t xml:space="preserve">    printf("KRUSKAL'S MINIMUM SPANNING TREE\n");</w:t>
      </w:r>
      <w:r>
        <w:rPr>
          <w:rFonts w:ascii="Courier New" w:hAnsi="Courier New"/>
          <w:sz w:val="21"/>
        </w:rPr>
        <w:br/>
      </w:r>
      <w:r>
        <w:rPr>
          <w:rFonts w:ascii="Courier New" w:hAnsi="Courier New"/>
          <w:sz w:val="21"/>
        </w:rPr>
        <w:br/>
        <w:t xml:space="preserve">    for (int i = 0; i &lt; 7 &amp;&amp; count &lt; 4; i++) {</w:t>
      </w:r>
      <w:r>
        <w:rPr>
          <w:rFonts w:ascii="Courier New" w:hAnsi="Courier New"/>
          <w:sz w:val="21"/>
        </w:rPr>
        <w:br/>
        <w:t xml:space="preserve">        int u = edges[i][0];</w:t>
      </w:r>
      <w:r>
        <w:rPr>
          <w:rFonts w:ascii="Courier New" w:hAnsi="Courier New"/>
          <w:sz w:val="21"/>
        </w:rPr>
        <w:br/>
      </w:r>
      <w:r>
        <w:rPr>
          <w:rFonts w:ascii="Courier New" w:hAnsi="Courier New"/>
          <w:sz w:val="21"/>
        </w:rPr>
        <w:t xml:space="preserve">        int v = edges[i][1];</w:t>
      </w:r>
      <w:r>
        <w:rPr>
          <w:rFonts w:ascii="Courier New" w:hAnsi="Courier New"/>
          <w:sz w:val="21"/>
        </w:rPr>
        <w:br/>
        <w:t xml:space="preserve">        int w = edges[i][2];</w:t>
      </w:r>
      <w:r>
        <w:rPr>
          <w:rFonts w:ascii="Courier New" w:hAnsi="Courier New"/>
          <w:sz w:val="21"/>
        </w:rPr>
        <w:br/>
      </w:r>
      <w:r>
        <w:rPr>
          <w:rFonts w:ascii="Courier New" w:hAnsi="Courier New"/>
          <w:sz w:val="21"/>
        </w:rPr>
        <w:br/>
        <w:t xml:space="preserve">        if (find(u) != find(v)) {</w:t>
      </w:r>
      <w:r>
        <w:rPr>
          <w:rFonts w:ascii="Courier New" w:hAnsi="Courier New"/>
          <w:sz w:val="21"/>
        </w:rPr>
        <w:br/>
        <w:t xml:space="preserve">            printf("%c - %c : %d\n", u+'A', v+'A', w);</w:t>
      </w:r>
      <w:r>
        <w:rPr>
          <w:rFonts w:ascii="Courier New" w:hAnsi="Courier New"/>
          <w:sz w:val="21"/>
        </w:rPr>
        <w:br/>
        <w:t xml:space="preserve">            cost += w;</w:t>
      </w:r>
      <w:r>
        <w:rPr>
          <w:rFonts w:ascii="Courier New" w:hAnsi="Courier New"/>
          <w:sz w:val="21"/>
        </w:rPr>
        <w:br/>
        <w:t xml:space="preserve">            unite(u, v);</w:t>
      </w:r>
      <w:r>
        <w:rPr>
          <w:rFonts w:ascii="Courier New" w:hAnsi="Courier New"/>
          <w:sz w:val="21"/>
        </w:rPr>
        <w:br/>
        <w:t xml:space="preserve">            count++;</w:t>
      </w:r>
      <w:r>
        <w:rPr>
          <w:rFonts w:ascii="Courier New" w:hAnsi="Courier New"/>
          <w:sz w:val="21"/>
        </w:rPr>
        <w:br/>
        <w:t xml:space="preserve">        }</w:t>
      </w:r>
      <w:r>
        <w:rPr>
          <w:rFonts w:ascii="Courier New" w:hAnsi="Courier New"/>
          <w:sz w:val="21"/>
        </w:rPr>
        <w:br/>
        <w:t xml:space="preserve">    }</w:t>
      </w:r>
      <w:r>
        <w:rPr>
          <w:rFonts w:ascii="Courier New" w:hAnsi="Courier New"/>
          <w:sz w:val="21"/>
        </w:rPr>
        <w:br/>
      </w:r>
      <w:r>
        <w:rPr>
          <w:rFonts w:ascii="Courier New" w:hAnsi="Courier New"/>
          <w:sz w:val="21"/>
        </w:rPr>
        <w:br/>
        <w:t xml:space="preserve">    printf("Minimum Cost = %d\n", cost);</w:t>
      </w:r>
      <w:r>
        <w:rPr>
          <w:rFonts w:ascii="Courier New" w:hAnsi="Courier New"/>
          <w:sz w:val="21"/>
        </w:rPr>
        <w:br/>
        <w:t xml:space="preserve">    return 0;</w:t>
      </w:r>
      <w:r>
        <w:rPr>
          <w:rFonts w:ascii="Courier New" w:hAnsi="Courier New"/>
          <w:sz w:val="21"/>
        </w:rPr>
        <w:br/>
        <w:t>}</w:t>
      </w:r>
    </w:p>
    <w:p w14:paraId="01C1576F" w14:textId="79734242" w:rsidR="0051619F" w:rsidRDefault="00DD4343" w:rsidP="005F5F5F">
      <w:pPr>
        <w:spacing w:before="160" w:after="100"/>
      </w:pPr>
      <w:r>
        <w:rPr>
          <w:b/>
          <w:sz w:val="32"/>
        </w:rPr>
        <w:t>Kruskal's Output</w:t>
      </w:r>
    </w:p>
    <w:p w14:paraId="7143F3F2" w14:textId="77777777" w:rsidR="0051619F" w:rsidRDefault="00DD4343">
      <w:pPr>
        <w:spacing w:after="100"/>
      </w:pPr>
      <w:r>
        <w:t>Kruskal's algorithm also gives an MST with minimum cost 16.</w:t>
      </w:r>
    </w:p>
    <w:p w14:paraId="0A4A12E4" w14:textId="77777777" w:rsidR="005F5F5F" w:rsidRDefault="005F5F5F">
      <w:pPr>
        <w:spacing w:before="160" w:after="100"/>
        <w:rPr>
          <w:b/>
          <w:sz w:val="32"/>
        </w:rPr>
      </w:pPr>
    </w:p>
    <w:p w14:paraId="56F274B7" w14:textId="55C1E3B9" w:rsidR="0051619F" w:rsidRDefault="00DD4343">
      <w:pPr>
        <w:spacing w:before="160" w:after="100"/>
      </w:pPr>
      <w:r>
        <w:rPr>
          <w:b/>
          <w:sz w:val="32"/>
        </w:rPr>
        <w:lastRenderedPageBreak/>
        <w:t>4. CORRECTNESS ANALYSIS</w:t>
      </w:r>
    </w:p>
    <w:p w14:paraId="22CA1B65" w14:textId="77777777" w:rsidR="005F5F5F" w:rsidRDefault="005F5F5F">
      <w:pPr>
        <w:spacing w:after="100"/>
      </w:pPr>
    </w:p>
    <w:p w14:paraId="2E746D51" w14:textId="56C370C5" w:rsidR="0051619F" w:rsidRDefault="00DD4343">
      <w:pPr>
        <w:spacing w:after="100"/>
      </w:pPr>
      <w:r>
        <w:t>Assembly Line Scheduling is correct because the minimum cost of reaching each station depends only on the optimal costs of reaching the previous station. Both possibilities—staying on the current line and switching from the other line—are considered. Therefore, the final minimum value is optimal.</w:t>
      </w:r>
    </w:p>
    <w:p w14:paraId="4392984A" w14:textId="77777777" w:rsidR="0051619F" w:rsidRDefault="00DD4343">
      <w:pPr>
        <w:spacing w:after="100"/>
      </w:pPr>
      <w:r>
        <w:t>Prim's algorithm is correct by the cut property: the minimum-weight edge crossing the current cut can safely be included in an MST. Kruskal's algorithm is correct because it repeatedly selects the smallest edge that does not create a cycle. Thus, both algorithms produce a minimum spanning tree.</w:t>
      </w:r>
    </w:p>
    <w:p w14:paraId="46749C09" w14:textId="77777777" w:rsidR="005F5F5F" w:rsidRDefault="005F5F5F">
      <w:pPr>
        <w:spacing w:before="160" w:after="100"/>
        <w:rPr>
          <w:b/>
          <w:sz w:val="32"/>
        </w:rPr>
      </w:pPr>
    </w:p>
    <w:p w14:paraId="69E91CE2" w14:textId="3E89C5C3" w:rsidR="0051619F" w:rsidRDefault="00DD4343">
      <w:pPr>
        <w:spacing w:before="160" w:after="100"/>
      </w:pPr>
      <w:r>
        <w:rPr>
          <w:b/>
          <w:sz w:val="32"/>
        </w:rPr>
        <w:t>5. OPTIMAL SUBSTRUCTURE VS GREEDY CHOICE PROPERTY</w:t>
      </w:r>
    </w:p>
    <w:p w14:paraId="590455A4" w14:textId="77777777" w:rsidR="005F5F5F" w:rsidRDefault="005F5F5F">
      <w:pPr>
        <w:spacing w:after="100"/>
      </w:pPr>
    </w:p>
    <w:p w14:paraId="2F05E750" w14:textId="0292E914" w:rsidR="0051619F" w:rsidRDefault="00DD4343">
      <w:pPr>
        <w:spacing w:after="100"/>
      </w:pPr>
      <w:r>
        <w:t>Optimal Substructure: A problem has optimal substructure when an optimal solution can be constructed from optimal solutions of smaller subproblems. Assembly Line Scheduling has this property because the optimal time at one station is built from the optimal time at the previous station.</w:t>
      </w:r>
    </w:p>
    <w:p w14:paraId="1087C068" w14:textId="77777777" w:rsidR="0051619F" w:rsidRDefault="00DD4343">
      <w:pPr>
        <w:spacing w:after="100"/>
      </w:pPr>
      <w:r>
        <w:t>Greedy Choice Property: A problem has the greedy choice property when a locally optimal choice can safely be made as part of a globally optimal solution. MST satisfies this property. Prim and Kruskal select safe minimum-weight edges without needing to reconsider accepted choices.</w:t>
      </w:r>
    </w:p>
    <w:p w14:paraId="0C13391F" w14:textId="77777777" w:rsidR="005F5F5F" w:rsidRDefault="005F5F5F">
      <w:pPr>
        <w:spacing w:before="160" w:after="100"/>
        <w:rPr>
          <w:b/>
          <w:sz w:val="32"/>
        </w:rPr>
      </w:pPr>
    </w:p>
    <w:p w14:paraId="5EDD3BC1" w14:textId="77777777" w:rsidR="005F5F5F" w:rsidRDefault="005F5F5F">
      <w:pPr>
        <w:spacing w:before="160" w:after="100"/>
        <w:rPr>
          <w:b/>
          <w:sz w:val="32"/>
        </w:rPr>
      </w:pPr>
    </w:p>
    <w:p w14:paraId="06959000" w14:textId="77777777" w:rsidR="005F5F5F" w:rsidRDefault="005F5F5F">
      <w:pPr>
        <w:spacing w:before="160" w:after="100"/>
        <w:rPr>
          <w:b/>
          <w:sz w:val="32"/>
        </w:rPr>
      </w:pPr>
    </w:p>
    <w:p w14:paraId="574E7987" w14:textId="77777777" w:rsidR="005F5F5F" w:rsidRDefault="005F5F5F">
      <w:pPr>
        <w:spacing w:before="160" w:after="100"/>
        <w:rPr>
          <w:b/>
          <w:sz w:val="32"/>
        </w:rPr>
      </w:pPr>
    </w:p>
    <w:p w14:paraId="228FEF9A" w14:textId="77777777" w:rsidR="005F5F5F" w:rsidRDefault="005F5F5F">
      <w:pPr>
        <w:spacing w:before="160" w:after="100"/>
        <w:rPr>
          <w:b/>
          <w:sz w:val="32"/>
        </w:rPr>
      </w:pPr>
    </w:p>
    <w:p w14:paraId="021B44DF" w14:textId="77777777" w:rsidR="005F5F5F" w:rsidRDefault="005F5F5F">
      <w:pPr>
        <w:spacing w:before="160" w:after="100"/>
        <w:rPr>
          <w:b/>
          <w:sz w:val="32"/>
        </w:rPr>
      </w:pPr>
    </w:p>
    <w:p w14:paraId="567B27E5" w14:textId="77777777" w:rsidR="005F5F5F" w:rsidRDefault="005F5F5F">
      <w:pPr>
        <w:spacing w:before="160" w:after="100"/>
        <w:rPr>
          <w:b/>
          <w:sz w:val="32"/>
        </w:rPr>
      </w:pPr>
    </w:p>
    <w:p w14:paraId="37C6D0EB" w14:textId="4DB66B4F" w:rsidR="005F5F5F" w:rsidRDefault="00DD4343" w:rsidP="005F5F5F">
      <w:pPr>
        <w:spacing w:before="160" w:after="100"/>
      </w:pPr>
      <w:r>
        <w:rPr>
          <w:b/>
          <w:sz w:val="32"/>
        </w:rPr>
        <w:lastRenderedPageBreak/>
        <w:t>6. TIME COMPLEXITY</w:t>
      </w:r>
    </w:p>
    <w:p w14:paraId="1B6C106F" w14:textId="588314EE" w:rsidR="0051619F" w:rsidRDefault="00DD4343">
      <w:pPr>
        <w:spacing w:after="100"/>
      </w:pPr>
      <w:r>
        <w:t>Assembly Line Scheduling using DP: O(n) time, where n is the number of stations. Space complexity is O(n). With only the previous DP values stored, space can be reduced to O(1).</w:t>
      </w:r>
    </w:p>
    <w:p w14:paraId="1BBF390F" w14:textId="77777777" w:rsidR="0051619F" w:rsidRDefault="00DD4343">
      <w:pPr>
        <w:spacing w:after="100"/>
      </w:pPr>
      <w:r>
        <w:t>Prim's algorithm using an adjacency matrix: O(V²). Using an adjacency list with a priority queue: O(E log V).</w:t>
      </w:r>
    </w:p>
    <w:p w14:paraId="11FCB9E9" w14:textId="77777777" w:rsidR="0051619F" w:rsidRDefault="00DD4343">
      <w:pPr>
        <w:spacing w:after="100"/>
      </w:pPr>
      <w:r>
        <w:t>Kruskal's algorithm: O(E log E), mainly due to sorting the edges. With efficient Union-Find operations, the remaining operations are nearly linear.</w:t>
      </w:r>
    </w:p>
    <w:p w14:paraId="25977A1B" w14:textId="77777777" w:rsidR="005F5F5F" w:rsidRDefault="005F5F5F">
      <w:pPr>
        <w:spacing w:before="160" w:after="100"/>
        <w:rPr>
          <w:b/>
          <w:sz w:val="32"/>
        </w:rPr>
      </w:pPr>
    </w:p>
    <w:p w14:paraId="2774E1BC" w14:textId="6A3F9DD9" w:rsidR="0051619F" w:rsidRDefault="00DD4343">
      <w:pPr>
        <w:spacing w:before="160" w:after="100"/>
        <w:rPr>
          <w:b/>
          <w:sz w:val="32"/>
        </w:rPr>
      </w:pPr>
      <w:r>
        <w:rPr>
          <w:b/>
          <w:sz w:val="32"/>
        </w:rPr>
        <w:t>7. DP VS GREEDY COMPARISON</w:t>
      </w:r>
    </w:p>
    <w:p w14:paraId="4E3CB006" w14:textId="77777777" w:rsidR="005F5F5F" w:rsidRDefault="005F5F5F">
      <w:pPr>
        <w:spacing w:before="160" w:after="100"/>
      </w:pPr>
    </w:p>
    <w:tbl>
      <w:tblPr>
        <w:tblStyle w:val="TableGrid"/>
        <w:tblW w:w="0" w:type="auto"/>
        <w:tblLook w:val="04A0" w:firstRow="1" w:lastRow="0" w:firstColumn="1" w:lastColumn="0" w:noHBand="0" w:noVBand="1"/>
      </w:tblPr>
      <w:tblGrid>
        <w:gridCol w:w="3357"/>
        <w:gridCol w:w="3357"/>
        <w:gridCol w:w="3356"/>
      </w:tblGrid>
      <w:tr w:rsidR="0051619F" w14:paraId="3F8A30F6" w14:textId="77777777">
        <w:tc>
          <w:tcPr>
            <w:tcW w:w="3360" w:type="dxa"/>
          </w:tcPr>
          <w:p w14:paraId="4A04A4B7" w14:textId="77777777" w:rsidR="0051619F" w:rsidRDefault="00DD4343">
            <w:r>
              <w:rPr>
                <w:b/>
              </w:rPr>
              <w:t>Feature</w:t>
            </w:r>
          </w:p>
        </w:tc>
        <w:tc>
          <w:tcPr>
            <w:tcW w:w="3360" w:type="dxa"/>
          </w:tcPr>
          <w:p w14:paraId="2F2FDBE5" w14:textId="77777777" w:rsidR="0051619F" w:rsidRDefault="00DD4343">
            <w:r>
              <w:rPr>
                <w:b/>
              </w:rPr>
              <w:t>Dynamic Programming</w:t>
            </w:r>
          </w:p>
        </w:tc>
        <w:tc>
          <w:tcPr>
            <w:tcW w:w="3360" w:type="dxa"/>
          </w:tcPr>
          <w:p w14:paraId="5A13AABE" w14:textId="77777777" w:rsidR="0051619F" w:rsidRDefault="00DD4343">
            <w:r>
              <w:rPr>
                <w:b/>
              </w:rPr>
              <w:t>Greedy</w:t>
            </w:r>
          </w:p>
        </w:tc>
      </w:tr>
      <w:tr w:rsidR="0051619F" w14:paraId="062FBD80" w14:textId="77777777">
        <w:tc>
          <w:tcPr>
            <w:tcW w:w="3360" w:type="dxa"/>
          </w:tcPr>
          <w:p w14:paraId="33852376" w14:textId="77777777" w:rsidR="0051619F" w:rsidRDefault="00DD4343">
            <w:r>
              <w:t>Problem</w:t>
            </w:r>
          </w:p>
        </w:tc>
        <w:tc>
          <w:tcPr>
            <w:tcW w:w="3360" w:type="dxa"/>
          </w:tcPr>
          <w:p w14:paraId="15AE3465" w14:textId="77777777" w:rsidR="0051619F" w:rsidRDefault="00DD4343">
            <w:r>
              <w:t>Assembly Line Scheduling</w:t>
            </w:r>
          </w:p>
        </w:tc>
        <w:tc>
          <w:tcPr>
            <w:tcW w:w="3360" w:type="dxa"/>
          </w:tcPr>
          <w:p w14:paraId="571CC7F4" w14:textId="77777777" w:rsidR="0051619F" w:rsidRDefault="00DD4343">
            <w:r>
              <w:t>Minimum Spanning Tree</w:t>
            </w:r>
          </w:p>
        </w:tc>
      </w:tr>
      <w:tr w:rsidR="0051619F" w14:paraId="1965F99A" w14:textId="77777777">
        <w:tc>
          <w:tcPr>
            <w:tcW w:w="3360" w:type="dxa"/>
          </w:tcPr>
          <w:p w14:paraId="70859384" w14:textId="77777777" w:rsidR="0051619F" w:rsidRDefault="00DD4343">
            <w:r>
              <w:t>Decision</w:t>
            </w:r>
          </w:p>
        </w:tc>
        <w:tc>
          <w:tcPr>
            <w:tcW w:w="3360" w:type="dxa"/>
          </w:tcPr>
          <w:p w14:paraId="4F791BC0" w14:textId="77777777" w:rsidR="0051619F" w:rsidRDefault="00DD4343">
            <w:r>
              <w:t>Compares alternative previous states</w:t>
            </w:r>
          </w:p>
        </w:tc>
        <w:tc>
          <w:tcPr>
            <w:tcW w:w="3360" w:type="dxa"/>
          </w:tcPr>
          <w:p w14:paraId="742A64B2" w14:textId="77777777" w:rsidR="0051619F" w:rsidRDefault="00DD4343">
            <w:r>
              <w:t>Chooses the best safe current edge</w:t>
            </w:r>
          </w:p>
        </w:tc>
      </w:tr>
      <w:tr w:rsidR="0051619F" w14:paraId="45611B4B" w14:textId="77777777">
        <w:tc>
          <w:tcPr>
            <w:tcW w:w="3360" w:type="dxa"/>
          </w:tcPr>
          <w:p w14:paraId="78254303" w14:textId="77777777" w:rsidR="0051619F" w:rsidRDefault="00DD4343">
            <w:r>
              <w:t>Main property</w:t>
            </w:r>
          </w:p>
        </w:tc>
        <w:tc>
          <w:tcPr>
            <w:tcW w:w="3360" w:type="dxa"/>
          </w:tcPr>
          <w:p w14:paraId="4888C186" w14:textId="77777777" w:rsidR="0051619F" w:rsidRDefault="00DD4343">
            <w:r>
              <w:t>Optimal substructure</w:t>
            </w:r>
          </w:p>
        </w:tc>
        <w:tc>
          <w:tcPr>
            <w:tcW w:w="3360" w:type="dxa"/>
          </w:tcPr>
          <w:p w14:paraId="41752033" w14:textId="77777777" w:rsidR="0051619F" w:rsidRDefault="00DD4343">
            <w:r>
              <w:t>Greedy choice property</w:t>
            </w:r>
          </w:p>
        </w:tc>
      </w:tr>
      <w:tr w:rsidR="0051619F" w14:paraId="12D36D50" w14:textId="77777777">
        <w:tc>
          <w:tcPr>
            <w:tcW w:w="3360" w:type="dxa"/>
          </w:tcPr>
          <w:p w14:paraId="3960F320" w14:textId="77777777" w:rsidR="0051619F" w:rsidRDefault="00DD4343">
            <w:r>
              <w:t>Reconsideration</w:t>
            </w:r>
          </w:p>
        </w:tc>
        <w:tc>
          <w:tcPr>
            <w:tcW w:w="3360" w:type="dxa"/>
          </w:tcPr>
          <w:p w14:paraId="575BD529" w14:textId="77777777" w:rsidR="0051619F" w:rsidRDefault="00DD4343">
            <w:r>
              <w:t>Uses stored subproblem results</w:t>
            </w:r>
          </w:p>
        </w:tc>
        <w:tc>
          <w:tcPr>
            <w:tcW w:w="3360" w:type="dxa"/>
          </w:tcPr>
          <w:p w14:paraId="790D6B1F" w14:textId="77777777" w:rsidR="0051619F" w:rsidRDefault="00DD4343">
            <w:r>
              <w:t>Accepted choices are not reconsidered</w:t>
            </w:r>
          </w:p>
        </w:tc>
      </w:tr>
      <w:tr w:rsidR="0051619F" w14:paraId="1224003D" w14:textId="77777777">
        <w:tc>
          <w:tcPr>
            <w:tcW w:w="3360" w:type="dxa"/>
          </w:tcPr>
          <w:p w14:paraId="54156303" w14:textId="77777777" w:rsidR="0051619F" w:rsidRDefault="00DD4343">
            <w:r>
              <w:t>Algorithms</w:t>
            </w:r>
          </w:p>
        </w:tc>
        <w:tc>
          <w:tcPr>
            <w:tcW w:w="3360" w:type="dxa"/>
          </w:tcPr>
          <w:p w14:paraId="538458D5" w14:textId="77777777" w:rsidR="0051619F" w:rsidRDefault="00DD4343">
            <w:r>
              <w:t>Assembly Line DP</w:t>
            </w:r>
          </w:p>
        </w:tc>
        <w:tc>
          <w:tcPr>
            <w:tcW w:w="3360" w:type="dxa"/>
          </w:tcPr>
          <w:p w14:paraId="1750CF0E" w14:textId="77777777" w:rsidR="0051619F" w:rsidRDefault="00DD4343">
            <w:r>
              <w:t>Prim / Kruskal</w:t>
            </w:r>
          </w:p>
        </w:tc>
      </w:tr>
    </w:tbl>
    <w:p w14:paraId="05B51AE6" w14:textId="77777777" w:rsidR="005F5F5F" w:rsidRDefault="005F5F5F">
      <w:pPr>
        <w:spacing w:before="160" w:after="100"/>
        <w:rPr>
          <w:b/>
          <w:sz w:val="32"/>
        </w:rPr>
      </w:pPr>
    </w:p>
    <w:p w14:paraId="0A29E7D3" w14:textId="0939B3D8" w:rsidR="0051619F" w:rsidRDefault="00DD4343">
      <w:pPr>
        <w:spacing w:before="160" w:after="100"/>
      </w:pPr>
      <w:r>
        <w:rPr>
          <w:b/>
          <w:sz w:val="32"/>
        </w:rPr>
        <w:t>8. SCALABILITY IN INDUSTRIAL SYSTEMS</w:t>
      </w:r>
    </w:p>
    <w:p w14:paraId="04AF3DF5" w14:textId="77777777" w:rsidR="0051619F" w:rsidRDefault="00DD4343">
      <w:pPr>
        <w:spacing w:after="100"/>
      </w:pPr>
      <w:r>
        <w:t>Assembly Line Scheduling is useful in manufacturing systems where many stations, processing times, transfer times, and entry/exit costs must be considered. Its O(n) time complexity makes it efficient as the number of stations increases.</w:t>
      </w:r>
    </w:p>
    <w:p w14:paraId="51E88B3D" w14:textId="77777777" w:rsidR="0051619F" w:rsidRDefault="00DD4343">
      <w:pPr>
        <w:spacing w:after="100"/>
      </w:pPr>
      <w:r>
        <w:t>MST algorithms are useful for industrial network design, factory communication networks, transportation links, sensor networks, electrical connections, and infrastructure planning. They minimize total connection cost while maintaining connectivity.</w:t>
      </w:r>
    </w:p>
    <w:p w14:paraId="0E248E0B" w14:textId="77777777" w:rsidR="005F5F5F" w:rsidRDefault="005F5F5F">
      <w:pPr>
        <w:spacing w:before="160" w:after="100"/>
        <w:rPr>
          <w:b/>
          <w:sz w:val="32"/>
        </w:rPr>
      </w:pPr>
    </w:p>
    <w:p w14:paraId="19CCE9DD" w14:textId="77777777" w:rsidR="005F5F5F" w:rsidRDefault="005F5F5F">
      <w:pPr>
        <w:spacing w:before="160" w:after="100"/>
        <w:rPr>
          <w:b/>
          <w:sz w:val="32"/>
        </w:rPr>
      </w:pPr>
    </w:p>
    <w:p w14:paraId="61327594" w14:textId="2B69ED9A" w:rsidR="0051619F" w:rsidRDefault="00DD4343">
      <w:pPr>
        <w:spacing w:before="160" w:after="100"/>
      </w:pPr>
      <w:r>
        <w:rPr>
          <w:b/>
          <w:sz w:val="32"/>
        </w:rPr>
        <w:lastRenderedPageBreak/>
        <w:t>9. INSIGHTS FOR SELECTING THE TECHNIQUE</w:t>
      </w:r>
    </w:p>
    <w:p w14:paraId="67D5A779" w14:textId="77777777" w:rsidR="0051619F" w:rsidRDefault="00DD4343">
      <w:pPr>
        <w:spacing w:after="100"/>
      </w:pPr>
      <w:r>
        <w:t>• Choose Dynamic Programming when the problem contains overlapping subproblems and optimal substructure.</w:t>
      </w:r>
    </w:p>
    <w:p w14:paraId="0A86BEB4" w14:textId="77777777" w:rsidR="0051619F" w:rsidRDefault="00DD4343">
      <w:pPr>
        <w:spacing w:after="100"/>
      </w:pPr>
      <w:r>
        <w:t>• Choose Greedy when a locally optimal choice is guaranteed to be safe.</w:t>
      </w:r>
    </w:p>
    <w:p w14:paraId="6E4EA886" w14:textId="77777777" w:rsidR="0051619F" w:rsidRDefault="00DD4343">
      <w:pPr>
        <w:spacing w:after="100"/>
      </w:pPr>
      <w:r>
        <w:t>• DP is appropriate when several alternative states must be compared before making the final decision.</w:t>
      </w:r>
    </w:p>
    <w:p w14:paraId="5AA4122A" w14:textId="77777777" w:rsidR="0051619F" w:rsidRDefault="00DD4343">
      <w:pPr>
        <w:spacing w:after="100"/>
      </w:pPr>
      <w:r>
        <w:t>• Greedy is effective when decisions can be made progressively without requiring backtracking.</w:t>
      </w:r>
    </w:p>
    <w:p w14:paraId="6359CE44" w14:textId="77777777" w:rsidR="0051619F" w:rsidRDefault="00DD4343">
      <w:pPr>
        <w:spacing w:after="100"/>
      </w:pPr>
      <w:r>
        <w:t>• The mathematical properties of the problem should determine the technique, not just the apparent simplicity of the algorithm.</w:t>
      </w:r>
    </w:p>
    <w:p w14:paraId="2C9C9BE5" w14:textId="77777777" w:rsidR="005F5F5F" w:rsidRDefault="005F5F5F">
      <w:pPr>
        <w:spacing w:before="160" w:after="100"/>
        <w:rPr>
          <w:b/>
          <w:sz w:val="32"/>
        </w:rPr>
      </w:pPr>
    </w:p>
    <w:p w14:paraId="074AEDF5" w14:textId="6534909C" w:rsidR="0051619F" w:rsidRDefault="00DD4343">
      <w:pPr>
        <w:spacing w:before="160" w:after="100"/>
      </w:pPr>
      <w:r>
        <w:rPr>
          <w:b/>
          <w:sz w:val="32"/>
        </w:rPr>
        <w:t>10. CONCLUSION</w:t>
      </w:r>
    </w:p>
    <w:p w14:paraId="60978F04" w14:textId="77777777" w:rsidR="0051619F" w:rsidRDefault="00DD4343">
      <w:pPr>
        <w:spacing w:after="100"/>
      </w:pPr>
      <w:r>
        <w:t>Assembly Line Scheduling and Minimum Spanning Tree demonstrate two different optimization techniques. Dynamic Programming solves Assembly Line Scheduling by storing and reusing optimal subproblem results. Greedy algorithms solve MST by repeatedly selecting safe minimum-cost edges. Assembly Line Scheduling relies on optimal substructure, while MST relies on the greedy choice property. Both approaches are efficient for their respective problem structures and can be applied to large industrial systems with sui</w:t>
      </w:r>
      <w:r>
        <w:t>table implementations.</w:t>
      </w:r>
    </w:p>
    <w:sectPr w:rsidR="0051619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420657">
    <w:abstractNumId w:val="8"/>
  </w:num>
  <w:num w:numId="2" w16cid:durableId="410588192">
    <w:abstractNumId w:val="6"/>
  </w:num>
  <w:num w:numId="3" w16cid:durableId="788932412">
    <w:abstractNumId w:val="5"/>
  </w:num>
  <w:num w:numId="4" w16cid:durableId="2095010658">
    <w:abstractNumId w:val="4"/>
  </w:num>
  <w:num w:numId="5" w16cid:durableId="959453788">
    <w:abstractNumId w:val="7"/>
  </w:num>
  <w:num w:numId="6" w16cid:durableId="1621834159">
    <w:abstractNumId w:val="3"/>
  </w:num>
  <w:num w:numId="7" w16cid:durableId="2125925158">
    <w:abstractNumId w:val="2"/>
  </w:num>
  <w:num w:numId="8" w16cid:durableId="1494176819">
    <w:abstractNumId w:val="1"/>
  </w:num>
  <w:num w:numId="9" w16cid:durableId="91863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5622"/>
    <w:rsid w:val="0029639D"/>
    <w:rsid w:val="00326F90"/>
    <w:rsid w:val="003C7587"/>
    <w:rsid w:val="0051619F"/>
    <w:rsid w:val="005D08E6"/>
    <w:rsid w:val="005F5F5F"/>
    <w:rsid w:val="00967ABB"/>
    <w:rsid w:val="00A173B6"/>
    <w:rsid w:val="00AA1D8D"/>
    <w:rsid w:val="00B47730"/>
    <w:rsid w:val="00CB0664"/>
    <w:rsid w:val="00DD43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5670C"/>
  <w14:defaultImageDpi w14:val="300"/>
  <w15:docId w15:val="{A1889FB4-8CD5-4A61-97BB-9E5C8B611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s.priyanka666@outlook.com</cp:lastModifiedBy>
  <cp:revision>2</cp:revision>
  <dcterms:created xsi:type="dcterms:W3CDTF">2026-09-02T04:23:00Z</dcterms:created>
  <dcterms:modified xsi:type="dcterms:W3CDTF">2026-09-02T04:23:00Z</dcterms:modified>
  <cp:category/>
</cp:coreProperties>
</file>